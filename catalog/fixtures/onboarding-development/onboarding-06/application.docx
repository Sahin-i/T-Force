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Application Id: APP-DEV-20261009-6</w:t>
            </w:r>
          </w:p>
        </w:tc>
      </w:tr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Company Name: Demo Caspian Networks LLC</w:t>
            </w:r>
          </w:p>
        </w:tc>
      </w:tr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Signer Role: representative</w:t>
            </w:r>
          </w:p>
        </w:tc>
      </w:tr>
      <w:tr>
        <w:tc>
          <w:tcPr>
            <w:tcW w:type="dxa" w:w="8640"/>
          </w:tcPr>
          <w:p>
            <w:r>
              <w:t>Stamp: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