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Identification document</w:t>
      </w:r>
    </w:p>
    <w:p>
      <w:r>
        <w:t>Fictional company data and demonstration policy. No real subscriber, supplier or financial records.</w:t>
      </w:r>
    </w:p>
    <w:p>
      <w:r>
        <w:t>Nümayəndə: Ayla Demo</w:t>
      </w:r>
    </w:p>
    <w:p>
      <w:r>
        <w:t>Şəxsiyyət: DEMO-ID-01</w:t>
      </w:r>
    </w:p>
    <w:p>
      <w:r>
        <w:t>Etibarlıdır: 2030-01-01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